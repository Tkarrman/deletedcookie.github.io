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Controller Controls</w:t>
      </w:r>
    </w:p>
    <w:p>
      <w:pPr>
        <w:spacing w:after="200"/>
        <w:jc w:val="center"/>
      </w:pPr>
      <w:r>
        <w:rPr>
          <w:b/>
          <w:sz w:val="22"/>
        </w:rPr>
        <w:t>Plague Crew in game controls</w:t>
      </w:r>
    </w:p>
    <w:p>
      <w:pPr>
        <w:pStyle w:val="Heading1"/>
      </w:pPr>
      <w:r>
        <w:t>Main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91"/>
        <w:gridCol w:w="7143"/>
      </w:tblGrid>
      <w:tr>
        <w:trPr>
          <w:tblHeader w:val="true"/>
        </w:trPr>
        <w:tc>
          <w:tcPr>
            <w:tcW w:type="dxa" w:w="5103"/>
            <w:vAlign w:val="center"/>
            <w:shd w:fill="2038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5103"/>
            <w:vAlign w:val="center"/>
            <w:shd w:fill="2038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Player action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Left Stick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Move and climb ladders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Right Stick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Look and aim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  South Button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Jump or leave a barrel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B  East Button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Crouch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Left Stick Click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Sprint while moving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Left Trigger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Interact, pick up, give, use, cut, press, or grab the highlighted target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Hold Left Trigger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Keep dragging a knocked out character or limb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Right Trigger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Hold to charge a throw, then release to throw the held item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 Pad Left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Switch hands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 Pad Up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Push to talk when push to talk is enabled</w:t>
            </w:r>
          </w:p>
        </w:tc>
      </w:tr>
    </w:tbl>
    <w:p>
      <w:pPr>
        <w:pStyle w:val="Heading1"/>
      </w:pPr>
      <w:r>
        <w:t>Book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91"/>
        <w:gridCol w:w="7143"/>
      </w:tblGrid>
      <w:tr>
        <w:trPr>
          <w:tblHeader w:val="true"/>
        </w:trPr>
        <w:tc>
          <w:tcPr>
            <w:tcW w:type="dxa" w:w="5103"/>
            <w:vAlign w:val="center"/>
            <w:shd w:fill="2038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5103"/>
            <w:vAlign w:val="center"/>
            <w:shd w:fill="2038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Player action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 Pad Left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Previous book page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 Pad Right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Next book page or open the book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Y  North Button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Flip the book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 Pad Down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Close the book</w:t>
            </w:r>
          </w:p>
        </w:tc>
      </w:tr>
    </w:tbl>
    <w:p>
      <w:pPr>
        <w:pStyle w:val="Heading1"/>
      </w:pPr>
      <w:r>
        <w:t>Spectator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91"/>
        <w:gridCol w:w="7143"/>
      </w:tblGrid>
      <w:tr>
        <w:trPr>
          <w:tblHeader w:val="true"/>
        </w:trPr>
        <w:tc>
          <w:tcPr>
            <w:tcW w:type="dxa" w:w="5103"/>
            <w:vAlign w:val="center"/>
            <w:shd w:fill="2038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5103"/>
            <w:vAlign w:val="center"/>
            <w:shd w:fill="20386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Player action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Right Stick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Orbit the spectator camera</w:t>
            </w:r>
          </w:p>
        </w:tc>
      </w:tr>
      <w:tr>
        <w:tc>
          <w:tcPr>
            <w:tcW w:type="dxa" w:w="2891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Left Trigger and Right Trigger</w:t>
            </w:r>
          </w:p>
        </w:tc>
        <w:tc>
          <w:tcPr>
            <w:tcW w:type="dxa" w:w="7143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Zoom out and zoom in</w:t>
            </w:r>
          </w:p>
        </w:tc>
      </w:tr>
      <w:tr>
        <w:tc>
          <w:tcPr>
            <w:tcW w:type="dxa" w:w="2891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Left Bumper and Right Bumper</w:t>
            </w:r>
          </w:p>
        </w:tc>
        <w:tc>
          <w:tcPr>
            <w:tcW w:type="dxa" w:w="7143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sz w:val="19"/>
              </w:rPr>
              <w:t>Select the previous or next player</w:t>
            </w:r>
          </w:p>
        </w:tc>
      </w:tr>
    </w:tbl>
    <w:p>
      <w:pPr>
        <w:spacing w:before="140" w:after="0"/>
      </w:pPr>
      <w:r>
        <w:rPr>
          <w:b/>
        </w:rPr>
        <w:t xml:space="preserve">Context controls  </w:t>
      </w:r>
      <w:r>
        <w:t>Xbox button letters are shown. Position names apply to other controller layouts.</w:t>
      </w:r>
    </w:p>
    <w:sectPr w:rsidR="00FC693F" w:rsidRPr="0006063C" w:rsidSect="00034616">
      <w:footerReference w:type="default" r:id="rId9"/>
      <w:pgSz w:w="11906" w:h="16838"/>
      <w:pgMar w:top="765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Plague Crew controller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